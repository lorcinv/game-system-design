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9"/>
      </w:pPr>
      <w:r>
        <w:t>系统策划案</w:t>
      </w:r>
    </w:p>
    <w:sectPr>
      <w:footerReference w:type="default" r:id="rId26"/>
      <w:headerReference w:type="default" r:id="rId1"/>
      <w:headerReference w:type="first" r:id="rId8"/>
      <w:footerReference w:type="first" r:id="rId9"/>
      <w:headerReference w:type="even" r:id="rId10"/>
      <w:footerReference w:type="even" r:id="rId11"/>
      <w:pgSz w:w="11906" w:h="16838"/>
      <w:pgMar w:top="935" w:right="1134" w:bottom="907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页码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2C7FFD"/>
    <w:multiLevelType w:val="hybridMultilevel"/>
    <w:tmpl w:val="950EE400"/>
    <w:lvl w:ilvl="0" w:tplc="35B6072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0" w15:restartNumberingAfterBreak="0">
    <w:nsid w:val="284048BD"/>
    <w:multiLevelType w:val="hybridMultilevel"/>
    <w:tmpl w:val="7BE81560"/>
    <w:lvl w:ilvl="0" w:tplc="949CC69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0490A8C"/>
    <w:multiLevelType w:val="hybridMultilevel"/>
    <w:tmpl w:val="A6B64512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F671CBB"/>
    <w:multiLevelType w:val="hybridMultilevel"/>
    <w:tmpl w:val="0B32B77E"/>
    <w:lvl w:ilvl="0" w:tplc="94F2A0C8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4C412B51"/>
    <w:multiLevelType w:val="hybridMultilevel"/>
    <w:tmpl w:val="36525A58"/>
    <w:lvl w:ilvl="0" w:tplc="09D23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F78775F"/>
    <w:multiLevelType w:val="hybridMultilevel"/>
    <w:tmpl w:val="77C64C44"/>
    <w:lvl w:ilvl="0" w:tplc="A9C0D53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6346329"/>
    <w:multiLevelType w:val="hybridMultilevel"/>
    <w:tmpl w:val="DA42B5A4"/>
    <w:lvl w:ilvl="0" w:tplc="7890A1D4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722845A1"/>
    <w:multiLevelType w:val="hybridMultilevel"/>
    <w:tmpl w:val="A6B64512"/>
    <w:lvl w:ilvl="0" w:tplc="94F2A0C8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752C6229"/>
    <w:multiLevelType w:val="hybridMultilevel"/>
    <w:tmpl w:val="097E6F28"/>
    <w:lvl w:ilvl="0" w:tplc="A376851C">
      <w:start w:val="1"/>
      <w:numFmt w:val="decimal"/>
      <w:lvlText w:val="%1）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num w:numId="1" w16cid:durableId="679311005">
    <w:abstractNumId w:val="8"/>
  </w:num>
  <w:num w:numId="2" w16cid:durableId="1788893686">
    <w:abstractNumId w:val="6"/>
  </w:num>
  <w:num w:numId="3" w16cid:durableId="1820807967">
    <w:abstractNumId w:val="5"/>
  </w:num>
  <w:num w:numId="4" w16cid:durableId="673143945">
    <w:abstractNumId w:val="4"/>
  </w:num>
  <w:num w:numId="5" w16cid:durableId="78791370">
    <w:abstractNumId w:val="7"/>
  </w:num>
  <w:num w:numId="6" w16cid:durableId="554317682">
    <w:abstractNumId w:val="3"/>
  </w:num>
  <w:num w:numId="7" w16cid:durableId="1476025395">
    <w:abstractNumId w:val="2"/>
  </w:num>
  <w:num w:numId="8" w16cid:durableId="227426308">
    <w:abstractNumId w:val="1"/>
  </w:num>
  <w:num w:numId="9" w16cid:durableId="1688823043">
    <w:abstractNumId w:val="0"/>
  </w:num>
  <w:num w:numId="10" w16cid:durableId="1405033343">
    <w:abstractNumId w:val="13"/>
  </w:num>
  <w:num w:numId="11" w16cid:durableId="1098018108">
    <w:abstractNumId w:val="14"/>
  </w:num>
  <w:num w:numId="12" w16cid:durableId="1590387966">
    <w:abstractNumId w:val="15"/>
  </w:num>
  <w:num w:numId="13" w16cid:durableId="864296696">
    <w:abstractNumId w:val="10"/>
  </w:num>
  <w:num w:numId="14" w16cid:durableId="339815790">
    <w:abstractNumId w:val="9"/>
  </w:num>
  <w:num w:numId="15" w16cid:durableId="801263803">
    <w:abstractNumId w:val="16"/>
  </w:num>
  <w:num w:numId="16" w16cid:durableId="1357273141">
    <w:abstractNumId w:val="11"/>
  </w:num>
  <w:num w:numId="17" w16cid:durableId="1837108179">
    <w:abstractNumId w:val="17"/>
  </w:num>
  <w:num w:numId="18" w16cid:durableId="17157370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lang w:val="en-US" w:eastAsia="en-US" w:bidi="ar-SA"/>
        <w:rFonts w:ascii="微软雅黑" w:hAnsi="微软雅黑" w:eastAsia="微软雅黑" w:cs="微软雅黑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3FC"/>
    <w:pPr>
      <w:spacing w:after="120" w:line="324" w:lineRule="auto"/>
    </w:pPr>
    <w:rPr>
      <w:color w:val="000000"/>
      <w:sz w:val="24"/>
      <w:rFonts w:ascii="微软雅黑" w:hAnsi="微软雅黑" w:eastAsia="微软雅黑" w:cs="微软雅黑"/>
      <w:szCs w:val="24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9"/>
    <w:next w:val="a"/>
    <w:link w:val="aa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a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"/>
    <w:next w:val="a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副标题 字符"/>
    <w:basedOn w:val="a0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e">
    <w:name w:val="Body Text"/>
    <w:basedOn w:val="a"/>
    <w:link w:val="af"/>
    <w:uiPriority w:val="99"/>
    <w:unhideWhenUsed/>
    <w:rsid w:val="00AA1D8D"/>
  </w:style>
  <w:style w:type="character" w:customStyle="1" w:styleId="af">
    <w:name w:val="正文文本 字符"/>
    <w:basedOn w:val="a0"/>
    <w:link w:val="ae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0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1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contextualSpacing/>
    </w:pPr>
  </w:style>
  <w:style w:type="paragraph" w:styleId="af2">
    <w:name w:val="List Number"/>
    <w:basedOn w:val="a"/>
    <w:uiPriority w:val="99"/>
    <w:unhideWhenUsed/>
    <w:rsid w:val="00326F90"/>
    <w:pPr>
      <w:contextualSpacing/>
    </w:pPr>
  </w:style>
  <w:style w:type="paragraph" w:styleId="25">
    <w:name w:val="List Number 2"/>
    <w:basedOn w:val="a"/>
    <w:uiPriority w:val="99"/>
    <w:unhideWhenUsed/>
    <w:rsid w:val="0029639D"/>
    <w:pPr>
      <w:contextualSpacing/>
    </w:pPr>
  </w:style>
  <w:style w:type="paragraph" w:styleId="35">
    <w:name w:val="List Number 3"/>
    <w:basedOn w:val="a"/>
    <w:uiPriority w:val="99"/>
    <w:unhideWhenUsed/>
    <w:rsid w:val="0029639D"/>
    <w:pPr>
      <w:contextualSpacing/>
    </w:pPr>
  </w:style>
  <w:style w:type="paragraph" w:styleId="af3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0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"/>
    <w:next w:val="a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 字符"/>
    <w:basedOn w:val="a0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0"/>
    <w:uiPriority w:val="22"/>
    <w:qFormat/>
    <w:rsid w:val="00FC693F"/>
    <w:rPr>
      <w:b/>
      <w:bCs/>
    </w:rPr>
  </w:style>
  <w:style w:type="character" w:styleId="afa">
    <w:name w:val="Emphasis"/>
    <w:basedOn w:val="a0"/>
    <w:uiPriority w:val="20"/>
    <w:qFormat/>
    <w:rsid w:val="00FC693F"/>
    <w:rPr>
      <w:i/>
      <w:iCs/>
    </w:rPr>
  </w:style>
  <w:style w:type="paragraph" w:styleId="afb">
    <w:name w:val="Intense Quote"/>
    <w:basedOn w:val="a"/>
    <w:next w:val="a"/>
    <w:link w:val="afc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明显引用 字符"/>
    <w:basedOn w:val="a0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0"/>
    <w:uiPriority w:val="99"/>
    <w:unhideWhenUsed/>
    <w:rsid w:val="00B92BD2"/>
    <w:rPr>
      <w:color w:val="0000FF" w:themeColor="hyperlink"/>
      <w:sz w:val="24"/>
      <w:u w:val="single"/>
    </w:rPr>
  </w:style>
  <w:style w:type="character" w:styleId="affb">
    <w:name w:val="Unresolved Mention"/>
    <w:basedOn w:val="a0"/>
    <w:uiPriority w:val="99"/>
    <w:semiHidden/>
    <w:unhideWhenUsed/>
    <w:rsid w:val="00B92BD2"/>
    <w:rPr>
      <w:color w:val="605E5C"/>
      <w:shd w:val="clear" w:color="auto" w:fill="E1DFDD"/>
    </w:rPr>
  </w:style>
  <w:style w:type="character" w:styleId="affc">
    <w:name w:val="FollowedHyperlink"/>
    <w:basedOn w:val="a0"/>
    <w:uiPriority w:val="99"/>
    <w:semiHidden/>
    <w:unhideWhenUsed/>
    <w:rsid w:val="006D2011"/>
    <w:rPr>
      <w:color w:val="800080" w:themeColor="followedHyperlink"/>
      <w:sz w:val="24"/>
      <w:u w:val="single"/>
    </w:rPr>
  </w:style>
  <w:style w:type="paragraph" w:customStyle="1" w:styleId="Affd">
    <w:name w:val="A标题"/>
    <w:basedOn w:val="a"/>
    <w:link w:val="Affe"/>
    <w:qFormat/>
    <w:rsid w:val="00706CA0"/>
    <w:pPr>
      <w:spacing w:beforeLines="50" w:before="50" w:afterLines="50" w:after="50" w:line="240" w:lineRule="auto"/>
      <w:jc w:val="center"/>
    </w:pPr>
    <w:rPr>
      <w:rFonts w:ascii="黑体" w:eastAsia="黑体" w:hAnsi="黑体" w:cs="黑体"/>
      <w:color w:val="auto"/>
      <w:kern w:val="2"/>
      <w:sz w:val="28"/>
      <w:szCs w:val="28"/>
      <w:lang w:eastAsia="zh-CN"/>
    </w:rPr>
  </w:style>
  <w:style w:type="character" w:customStyle="1" w:styleId="Affe">
    <w:name w:val="A标题 字符"/>
    <w:basedOn w:val="a0"/>
    <w:link w:val="Affd"/>
    <w:rsid w:val="00706CA0"/>
    <w:rPr>
      <w:rFonts w:ascii="黑体" w:eastAsia="黑体" w:hAnsi="黑体" w:cs="黑体"/>
      <w:kern w:val="2"/>
      <w:sz w:val="28"/>
      <w:szCs w:val="28"/>
      <w:lang w:eastAsia="zh-CN"/>
    </w:rPr>
  </w:style>
  <w:style w:type="paragraph" w:customStyle="1" w:styleId="Afff">
    <w:name w:val="A次次标题"/>
    <w:basedOn w:val="2"/>
    <w:link w:val="Afff0"/>
    <w:rsid w:val="00706CA0"/>
    <w:pPr>
      <w:widowControl w:val="0"/>
      <w:spacing w:beforeLines="50" w:before="156" w:afterLines="50" w:after="156" w:line="360" w:lineRule="auto"/>
    </w:pPr>
    <w:rPr>
      <w:rFonts w:ascii="Times New Roman" w:eastAsia="宋体" w:hAnsi="Times New Roman" w:cs="Times New Roman"/>
      <w:bCs w:val="0"/>
      <w:color w:val="365F91" w:themeColor="accent1" w:themeShade="BF"/>
      <w:kern w:val="2"/>
      <w:sz w:val="32"/>
      <w:szCs w:val="40"/>
      <w:lang w:eastAsia="zh-CN"/>
    </w:rPr>
  </w:style>
  <w:style w:type="character" w:customStyle="1" w:styleId="Afff0">
    <w:name w:val="A次次标题 字符"/>
    <w:basedOn w:val="20"/>
    <w:link w:val="Afff"/>
    <w:rsid w:val="00706CA0"/>
    <w:rPr>
      <w:rFonts w:ascii="Times New Roman" w:eastAsia="宋体" w:hAnsi="Times New Roman" w:cs="Times New Roman"/>
      <w:b/>
      <w:bCs w:val="0"/>
      <w:color w:val="365F91" w:themeColor="accent1" w:themeShade="BF"/>
      <w:kern w:val="2"/>
      <w:sz w:val="32"/>
      <w:szCs w:val="40"/>
      <w:lang w:eastAsia="zh-CN"/>
    </w:rPr>
  </w:style>
  <w:style w:type="paragraph" w:customStyle="1" w:styleId="Afff1">
    <w:name w:val="A正文"/>
    <w:basedOn w:val="a"/>
    <w:link w:val="Afff2"/>
    <w:qFormat/>
    <w:rsid w:val="00706CA0"/>
    <w:pPr>
      <w:spacing w:after="80" w:line="240" w:lineRule="auto"/>
      <w:ind w:firstLineChars="200" w:firstLine="200"/>
      <w:outlineLvl w:val="9"/>
    </w:pPr>
    <w:rPr>
      <w:kern w:val="2"/>
      <w:sz w:val="24"/>
      <w:lang w:eastAsia="zh-CN"/>
      <w:rFonts w:ascii="Times New Roman" w:hAnsi="Times New Roman" w:eastAsia="微软雅黑" w:cs="Times New Roman"/>
      <w:szCs w:val="24"/>
    </w:rPr>
  </w:style>
  <w:style w:type="character" w:customStyle="1" w:styleId="Afff2">
    <w:name w:val="A正文 字符"/>
    <w:basedOn w:val="a0"/>
    <w:link w:val="Afff1"/>
    <w:rsid w:val="00706CA0"/>
    <w:rPr>
      <w:rFonts w:ascii="Times New Roman" w:eastAsia="微软雅黑" w:hAnsi="Times New Roman" w:cs="Times New Roman"/>
      <w:kern w:val="2"/>
      <w:sz w:val="24"/>
      <w:szCs w:val="24"/>
      <w:lang w:eastAsia="zh-CN"/>
    </w:rPr>
  </w:style>
  <w:style w:type="paragraph" w:customStyle="1" w:styleId="A-1">
    <w:name w:val="A正文-1标题"/>
    <w:basedOn w:val="a"/>
    <w:next w:val="a"/>
    <w:link w:val="A-10"/>
    <w:qFormat/>
    <w:rsid w:val="00706CA0"/>
    <w:pPr>
      <w:spacing w:before="160" w:after="160" w:line="240" w:lineRule="auto"/>
      <w:outlineLvl w:val="0"/>
    </w:pPr>
    <w:rPr>
      <w:b/>
      <w:kern w:val="2"/>
      <w:sz w:val="40"/>
      <w:lang w:eastAsia="zh-CN"/>
      <w:rFonts w:ascii="Times New Roman" w:hAnsi="Times New Roman" w:eastAsia="微软雅黑" w:cs="Times New Roman"/>
      <w:szCs w:val="40"/>
    </w:rPr>
  </w:style>
  <w:style w:type="character" w:customStyle="1" w:styleId="A-10">
    <w:name w:val="A正文-1标题 字符"/>
    <w:basedOn w:val="a0"/>
    <w:link w:val="A-1"/>
    <w:rsid w:val="00706CA0"/>
    <w:rPr>
      <w:rFonts w:ascii="Times New Roman" w:eastAsia="微软雅黑" w:hAnsi="Times New Roman" w:cs="Times New Roman"/>
      <w:b/>
      <w:kern w:val="2"/>
      <w:sz w:val="40"/>
      <w:szCs w:val="24"/>
      <w:lang w:eastAsia="zh-CN"/>
    </w:rPr>
  </w:style>
  <w:style w:type="paragraph" w:customStyle="1" w:styleId="A-2">
    <w:name w:val="A正文-2标题"/>
    <w:basedOn w:val="a"/>
    <w:next w:val="Afff1"/>
    <w:link w:val="A-20"/>
    <w:qFormat/>
    <w:rsid w:val="00706CA0"/>
    <w:pPr>
      <w:spacing w:before="160" w:after="100" w:line="240" w:lineRule="auto"/>
      <w:outlineLvl w:val="1"/>
    </w:pPr>
    <w:rPr>
      <w:b/>
      <w:kern w:val="2"/>
      <w:sz w:val="28"/>
      <w:lang w:eastAsia="zh-CN"/>
      <w:rFonts w:ascii="Times New Roman" w:hAnsi="Times New Roman" w:eastAsia="微软雅黑" w:cs="Times New Roman"/>
      <w:szCs w:val="28"/>
    </w:rPr>
  </w:style>
  <w:style w:type="character" w:customStyle="1" w:styleId="A-20">
    <w:name w:val="A正文-2标题 字符"/>
    <w:basedOn w:val="a0"/>
    <w:link w:val="A-2"/>
    <w:rsid w:val="00706CA0"/>
    <w:rPr>
      <w:rFonts w:ascii="Times New Roman" w:eastAsia="微软雅黑" w:hAnsi="Times New Roman" w:cs="Times New Roman"/>
      <w:b/>
      <w:kern w:val="2"/>
      <w:sz w:val="28"/>
      <w:szCs w:val="24"/>
      <w:lang w:eastAsia="zh-CN"/>
    </w:rPr>
  </w:style>
  <w:style w:type="paragraph" w:customStyle="1" w:styleId="A9">
    <w:name w:val="A正文标题"/>
    <w:basedOn w:val="a"/>
    <w:next w:val="a"/>
    <w:link w:val="Afff3"/>
    <w:qFormat/>
    <w:rsid w:val="0032328B"/>
    <w:pPr>
      <w:spacing w:after="300" w:line="240" w:lineRule="auto"/>
      <w:jc w:val="center"/>
      <w:outlineLvl w:val="9"/>
      <w:ind w:firstLine="0" w:firstLineChars="0" w:left="0" w:right="0"/>
    </w:pPr>
    <w:rPr>
      <w:b/>
      <w:kern w:val="2"/>
      <w:sz w:val="52"/>
      <w:lang w:eastAsia="zh-CN"/>
      <w:rFonts w:ascii="微软雅黑" w:hAnsi="微软雅黑" w:eastAsia="微软雅黑" w:cs="微软雅黑"/>
      <w:szCs w:val="52"/>
    </w:rPr>
  </w:style>
  <w:style w:type="character" w:customStyle="1" w:styleId="Afff3">
    <w:name w:val="A正文标题 字符"/>
    <w:basedOn w:val="a0"/>
    <w:link w:val="A9"/>
    <w:rsid w:val="0032328B"/>
    <w:rPr>
      <w:rFonts w:ascii="Times New Roman" w:eastAsia="微软雅黑" w:hAnsi="Times New Roman" w:cs="Times New Roman"/>
      <w:b/>
      <w:kern w:val="2"/>
      <w:sz w:val="52"/>
      <w:szCs w:val="24"/>
      <w:lang w:eastAsia="zh-CN"/>
    </w:rPr>
  </w:style>
  <w:style w:type="paragraph" w:customStyle="1" w:styleId="B">
    <w:name w:val="B正文"/>
    <w:basedOn w:val="a"/>
    <w:link w:val="B0"/>
    <w:qFormat/>
    <w:rsid w:val="00DA1041"/>
    <w:pPr>
      <w:widowControl w:val="0"/>
      <w:spacing w:after="0" w:line="360" w:lineRule="auto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character" w:customStyle="1" w:styleId="B0">
    <w:name w:val="B正文 字符"/>
    <w:basedOn w:val="a0"/>
    <w:link w:val="B"/>
    <w:rsid w:val="00DA1041"/>
    <w:rPr>
      <w:rFonts w:ascii="Times New Roman" w:eastAsia="微软雅黑" w:hAnsi="Times New Roman" w:cs="Times New Roman"/>
      <w:kern w:val="2"/>
      <w:sz w:val="21"/>
      <w:szCs w:val="24"/>
      <w:lang w:eastAsia="zh-CN"/>
    </w:rPr>
  </w:style>
  <w:style w:type="paragraph" w:styleId="afff4">
    <w:name w:val="Normal (Web)"/>
    <w:basedOn w:val="a"/>
    <w:uiPriority w:val="99"/>
    <w:semiHidden/>
    <w:unhideWhenUsed/>
    <w:rsid w:val="00955878"/>
    <w:rPr>
      <w:rFonts w:ascii="Times New Roman" w:hAnsi="Times New Roman" w:cs="Times New Roman"/>
      <w:szCs w:val="24"/>
    </w:rPr>
  </w:style>
  <w:style w:type="character" w:styleId="afff5">
    <w:name w:val="annotation reference"/>
    <w:basedOn w:val="a0"/>
    <w:uiPriority w:val="99"/>
    <w:semiHidden/>
    <w:unhideWhenUsed/>
    <w:rsid w:val="004965A0"/>
    <w:rPr>
      <w:sz w:val="21"/>
      <w:szCs w:val="21"/>
    </w:rPr>
  </w:style>
  <w:style w:type="paragraph" w:styleId="afff6">
    <w:name w:val="annotation text"/>
    <w:basedOn w:val="a"/>
    <w:link w:val="afff7"/>
    <w:uiPriority w:val="99"/>
    <w:unhideWhenUsed/>
    <w:rsid w:val="004965A0"/>
  </w:style>
  <w:style w:type="character" w:customStyle="1" w:styleId="afff7">
    <w:name w:val="批注文字 字符"/>
    <w:basedOn w:val="a0"/>
    <w:link w:val="afff6"/>
    <w:uiPriority w:val="99"/>
    <w:rsid w:val="004965A0"/>
    <w:rPr>
      <w:rFonts w:ascii="微软雅黑" w:eastAsia="微软雅黑" w:hAnsi="微软雅黑"/>
      <w:color w:val="000000"/>
      <w:sz w:val="24"/>
    </w:rPr>
  </w:style>
  <w:style w:type="paragraph" w:styleId="afff8">
    <w:name w:val="annotation subject"/>
    <w:basedOn w:val="afff6"/>
    <w:next w:val="afff6"/>
    <w:link w:val="afff9"/>
    <w:uiPriority w:val="99"/>
    <w:semiHidden/>
    <w:unhideWhenUsed/>
    <w:rsid w:val="004965A0"/>
    <w:rPr>
      <w:b/>
      <w:bCs/>
    </w:rPr>
  </w:style>
  <w:style w:type="character" w:customStyle="1" w:styleId="afff9">
    <w:name w:val="批注主题 字符"/>
    <w:basedOn w:val="afff7"/>
    <w:link w:val="afff8"/>
    <w:uiPriority w:val="99"/>
    <w:semiHidden/>
    <w:rsid w:val="004965A0"/>
    <w:rPr>
      <w:rFonts w:ascii="微软雅黑" w:eastAsia="微软雅黑" w:hAnsi="微软雅黑"/>
      <w:b/>
      <w:bCs/>
      <w:color w:val="000000"/>
      <w:sz w:val="24"/>
    </w:rPr>
  </w:style>
  <w:style w:type="paragraph" w:styleId="TOC1">
    <w:name w:val="toc 1"/>
    <w:basedOn w:val="A目录"/>
    <w:next w:val="a"/>
    <w:autoRedefine/>
    <w:uiPriority w:val="39"/>
    <w:unhideWhenUsed/>
    <w:rsid w:val="003A48A3"/>
    <w:pPr>
      <w:spacing w:after="40" w:line="252" w:lineRule="auto"/>
    </w:pPr>
    <w:rPr>
      <w:sz w:val="24"/>
      <w:rFonts w:ascii="Times New Roman" w:hAnsi="Times New Roman" w:eastAsia="微软雅黑" w:cs="Times New Roman"/>
      <w:szCs w:val="24"/>
    </w:rPr>
  </w:style>
  <w:style w:type="paragraph" w:styleId="TOC2">
    <w:name w:val="toc 2"/>
    <w:basedOn w:val="A目录"/>
    <w:next w:val="a"/>
    <w:autoRedefine/>
    <w:uiPriority w:val="39"/>
    <w:unhideWhenUsed/>
    <w:rsid w:val="003A48A3"/>
    <w:pPr>
      <w:spacing w:after="40" w:line="252" w:lineRule="auto"/>
      <w:ind w:leftChars="200" w:left="420"/>
    </w:pPr>
    <w:rPr>
      <w:sz w:val="24"/>
      <w:rFonts w:ascii="Times New Roman" w:hAnsi="Times New Roman" w:eastAsia="微软雅黑" w:cs="Times New Roman"/>
      <w:szCs w:val="24"/>
    </w:rPr>
  </w:style>
  <w:style w:type="paragraph" w:customStyle="1" w:styleId="TOC31">
    <w:name w:val="TOC 31"/>
    <w:basedOn w:val="TOC2"/>
    <w:pPr>
      <w:ind w:left="964"/>
    </w:pPr>
  </w:style>
  <w:style w:type="paragraph" w:styleId="TOC3">
    <w:name w:val="toc 3"/>
    <w:basedOn w:val="A目录"/>
    <w:next w:val="a"/>
    <w:autoRedefine/>
    <w:uiPriority w:val="39"/>
    <w:unhideWhenUsed/>
    <w:rsid w:val="000C668D"/>
    <w:pPr>
      <w:ind w:leftChars="400" w:left="840"/>
    </w:pPr>
    <w:rPr>
      <w:sz w:val="24"/>
      <w:rFonts w:ascii="Times New Roman" w:hAnsi="Times New Roman" w:eastAsia="微软雅黑" w:cs="Times New Roman"/>
      <w:szCs w:val="24"/>
    </w:rPr>
  </w:style>
  <w:style w:type="paragraph" w:customStyle="1" w:styleId="A正文-3标题">
    <w:name w:val="A正文-3标题"/>
    <w:basedOn w:val="a"/>
    <w:pPr>
      <w:spacing w:before="160" w:after="100" w:line="240" w:lineRule="auto"/>
      <w:outlineLvl w:val="2"/>
    </w:pPr>
    <w:rPr>
      <w:b/>
      <w:kern w:val="2"/>
      <w:sz w:val="28"/>
      <w:lang w:eastAsia="zh-CN"/>
      <w:rFonts w:ascii="Times New Roman" w:hAnsi="Times New Roman" w:eastAsia="微软雅黑" w:cs="Times New Roman"/>
      <w:szCs w:val="28"/>
    </w:rPr>
  </w:style>
  <w:style w:type="paragraph" w:customStyle="1" w:styleId="A表格">
    <w:name w:val="A表格"/>
    <w:basedOn w:val="Afff1"/>
    <w:pPr>
      <w:outlineLvl w:val="9"/>
      <w:ind w:firstLine="0" w:firstLineChars="0" w:left="0" w:right="0"/>
    </w:pPr>
    <w:rPr>
      <w:sz w:val="24"/>
      <w:rFonts w:ascii="Times New Roman" w:hAnsi="Times New Roman" w:eastAsia="微软雅黑" w:cs="Times New Roman"/>
      <w:szCs w:val="24"/>
    </w:rPr>
  </w:style>
  <w:style w:type="paragraph" w:customStyle="1" w:styleId="A图注">
    <w:name w:val="A图注"/>
    <w:basedOn w:val="Afff1"/>
    <w:pPr>
      <w:jc w:val="center"/>
      <w:outlineLvl w:val="9"/>
      <w:ind w:firstLine="0" w:firstLineChars="0" w:left="0" w:right="0"/>
    </w:pPr>
    <w:rPr>
      <w:sz w:val="24"/>
      <w:rFonts w:ascii="Times New Roman" w:hAnsi="Times New Roman" w:eastAsia="微软雅黑" w:cs="Times New Roman"/>
      <w:szCs w:val="24"/>
    </w:rPr>
  </w:style>
  <w:style w:type="paragraph" w:customStyle="1" w:styleId="A目录">
    <w:name w:val="A目录"/>
    <w:basedOn w:val="Afff1"/>
    <w:pPr>
      <w:outlineLvl w:val="9"/>
      <w:ind w:firstLine="0" w:firstLineChars="0" w:left="0" w:right="0"/>
    </w:pPr>
    <w:rPr>
      <w:sz w:val="24"/>
      <w:rFonts w:ascii="Times New Roman" w:hAnsi="Times New Roman" w:eastAsia="微软雅黑" w:cs="Times New Roman"/>
      <w:szCs w:val="24"/>
    </w:rPr>
  </w:style>
  <w:style w:type="paragraph" w:customStyle="1" w:styleId="A页码">
    <w:name w:val="A页码"/>
    <w:basedOn w:val="Afff1"/>
    <w:pPr>
      <w:jc w:val="right"/>
      <w:outlineLvl w:val="9"/>
      <w:ind w:firstLine="0" w:firstLineChars="0" w:left="0" w:right="0"/>
    </w:pPr>
    <w:rPr>
      <w:sz w:val="24"/>
      <w:rFonts w:ascii="Times New Roman" w:hAnsi="Times New Roman" w:eastAsia="微软雅黑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4" Type="http://schemas.openxmlformats.org/officeDocument/2006/relationships/settings" Target="settings.xml"/><Relationship Id="rId27" Type="http://schemas.openxmlformats.org/officeDocument/2006/relationships/fontTable" Target="fontTable.xml"/><Relationship Id="rId1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>
  <dc:title>Game System Design Template</dc:title>
  <dc:creator/>
  <cp:lastModifiedBy/>
  <cp:revision>1</cp:revision>
</cp:coreProperties>
</file>